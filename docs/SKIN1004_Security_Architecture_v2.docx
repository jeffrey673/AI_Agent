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SKIN1004 AI System - Security &amp; Authentication Architecture</w:t>
      </w:r>
    </w:p>
    <w:p>
      <w:pPr>
        <w:spacing w:before="80" w:after="80"/>
        <w:ind w:left="567"/>
      </w:pPr>
      <w:r>
        <w:rPr>
          <w:i/>
          <w:color w:val="555555"/>
          <w:sz w:val="18"/>
        </w:rPr>
        <w:t>문서 버전: v2.0 | 작성일: 2026-03-04 | 최종 수정: 2026-03-04 대상 독자: IT팀, 보안 담당자, 시스템 관리자 목적: 시스템의 인증, 권한, 데이터 보호, 네트워크 보안 구조를 상세히 설명  v2.0 변경사항: - Gemini(skin1004-Search) 모델 제거 → Claude 단일 모델 운영 - CORS 와일드카드(`*`) 제거 → 설정 기반 도메인 제한 - Cookie `secure` 플래그 설정 기반 적용 - LLM API 재시도/타임아웃 로직 추가 - QueryVerifier를 SQL 파이프라인에 실제 통합</w:t>
      </w:r>
    </w:p>
    <w:p>
      <w:pPr>
        <w:spacing w:before="160" w:after="160"/>
      </w:pPr>
    </w:p>
    <w:p>
      <w:pPr>
        <w:pStyle w:val="Heading2"/>
      </w:pPr>
      <w:r>
        <w:t>1. 시스템 개요 (High-Level Architecture)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 xml:space="preserve">                            ┌─────────────────────────────────────────────┐</w:t>
        <w:br/>
        <w:t xml:space="preserve">                            │           INTERNET / INTRANET               │</w:t>
        <w:br/>
        <w:t xml:space="preserve">                            └──────────────────┬──────────────────────────┘</w:t>
        <w:br/>
        <w:t xml:space="preserve">                                               │</w:t>
        <w:br/>
        <w:t xml:space="preserve">                                        HTTPS (Port 3000)</w:t>
        <w:br/>
        <w:t xml:space="preserve">                                               │</w:t>
        <w:br/>
        <w:t xml:space="preserve">                            ┌──────────────────▼──────────────────────────┐</w:t>
        <w:br/>
        <w:t xml:space="preserve">                            │          FastAPI Application Server          │</w:t>
        <w:br/>
        <w:t xml:space="preserve">                            │         (Single Process, Uvicorn)            │</w:t>
        <w:br/>
        <w:t xml:space="preserve">                            │                                              │</w:t>
        <w:br/>
        <w:t xml:space="preserve">                            │  ┌──────────────────────────────────────┐   │</w:t>
        <w:br/>
        <w:t xml:space="preserve">                            │  │        Middleware Layer               │   │</w:t>
        <w:br/>
        <w:t xml:space="preserve">                            │  │  ┌──────────┐  ┌─────────────────┐  │   │</w:t>
        <w:br/>
        <w:t xml:space="preserve">                            │  │  │   CORS   │  │ Request Logging │  │   │</w:t>
        <w:br/>
        <w:t xml:space="preserve">                            │  │  └──────────┘  └─────────────────┘  │   │</w:t>
        <w:br/>
        <w:t xml:space="preserve">                            │  └──────────────────────────────────────┘   │</w:t>
        <w:br/>
        <w:t xml:space="preserve">                            │                    │                         │</w:t>
        <w:br/>
        <w:t xml:space="preserve">                            │  ┌─────────────────▼────────────────────┐   │</w:t>
        <w:br/>
        <w:t xml:space="preserve">                            │  │       Authentication Layer            │   │</w:t>
        <w:br/>
        <w:t xml:space="preserve">                            │  │  ┌──────────┐  ┌──────────────────┐  │   │</w:t>
        <w:br/>
        <w:t xml:space="preserve">                            │  │  │ JWT Auth │  │ Google OAuth 2.0 │  │   │</w:t>
        <w:br/>
        <w:t xml:space="preserve">                            │  │  │ (Cookie) │  │  (GWS per-user)  │  │   │</w:t>
        <w:br/>
        <w:t xml:space="preserve">                            │  │  └──────────┘  └──────────────────┘  │   │</w:t>
        <w:br/>
        <w:t xml:space="preserve">                            │  └──────────────────────────────────────┘   │</w:t>
        <w:br/>
        <w:t xml:space="preserve">                            │                    │                         │</w:t>
        <w:br/>
        <w:t xml:space="preserve">                            │  ┌─────────────────▼────────────────────┐   │</w:t>
        <w:br/>
        <w:t xml:space="preserve">                            │  │        Authorization Layer            │   │</w:t>
        <w:br/>
        <w:t xml:space="preserve">                            │  │  ┌──────────┐  ┌──────────────────┐  │   │</w:t>
        <w:br/>
        <w:t xml:space="preserve">                            │  │  │ Role     │  │ Model Access     │  │   │</w:t>
        <w:br/>
        <w:t xml:space="preserve">                            │  │  │ (RBAC)   │  │ Control (MAC)    │  │   │</w:t>
        <w:br/>
        <w:t xml:space="preserve">                            │  │  └──────────┘  └──────────────────┘  │   │</w:t>
        <w:br/>
        <w:t xml:space="preserve">                            │  └──────────────────────────────────────┘   │</w:t>
        <w:br/>
        <w:t xml:space="preserve">                            │                    │                         │</w:t>
        <w:br/>
        <w:t xml:space="preserve">                            │  ┌─────────────────▼────────────────────┐   │</w:t>
        <w:br/>
        <w:t xml:space="preserve">                            │  │       Business Logic Layer            │   │</w:t>
        <w:br/>
        <w:t xml:space="preserve">                            │  │                                       │   │</w:t>
        <w:br/>
        <w:t xml:space="preserve">                            │  │  ┌─────────┐ ┌──────┐ ┌──────────┐  │   │</w:t>
        <w:br/>
        <w:t xml:space="preserve">                            │  │  │  SQL    │ │ RAG  │ │   GWS    │  │   │</w:t>
        <w:br/>
        <w:t xml:space="preserve">                            │  │  │ Agent   │ │Agent │ │  Agent   │  │   │</w:t>
        <w:br/>
        <w:t xml:space="preserve">                            │  │  └────┬────┘ └──┬───┘ └────┬─────┘  │   │</w:t>
        <w:br/>
        <w:t xml:space="preserve">                            │  │       │         │          │         │   │</w:t>
        <w:br/>
        <w:t xml:space="preserve">                            │  │  ┌────▼─────────▼──────────▼─────┐  │   │</w:t>
        <w:br/>
        <w:t xml:space="preserve">                            │  │  │      Safety Layer              │  │   │</w:t>
        <w:br/>
        <w:t xml:space="preserve">                            │  │  │ SQL Validation │ CircuitBreaker│  │   │</w:t>
        <w:br/>
        <w:t xml:space="preserve">                            │  │  │ Maintenance    │ Rate Control  │  │   │</w:t>
        <w:br/>
        <w:t xml:space="preserve">                            │  │  └────────────────────────────────┘  │   │</w:t>
        <w:br/>
        <w:t xml:space="preserve">                            │  └──────────────────────────────────────┘   │</w:t>
        <w:br/>
        <w:t xml:space="preserve">                            └──────────┬──────────┬──────────┬────────────┘</w:t>
        <w:br/>
        <w:t xml:space="preserve">                                       │          │          │</w:t>
        <w:br/>
        <w:t xml:space="preserve">                            ┌──────────▼───┐ ┌────▼────┐ ┌───▼──────────┐</w:t>
        <w:br/>
        <w:t xml:space="preserve">                            │  SQLite DB   │ │ BigQuery│ │ Google APIs  │</w:t>
        <w:br/>
        <w:t xml:space="preserve">                            │ (로컬 인증DB)│ │  (GCP)  │ │ (Gmail/Drive)│</w:t>
        <w:br/>
        <w:t xml:space="preserve">                            └──────────────┘ └─────────┘ └──────────────┘</w:t>
      </w:r>
    </w:p>
    <w:p>
      <w:pPr>
        <w:spacing w:before="160" w:after="160"/>
      </w:pPr>
    </w:p>
    <w:p>
      <w:pPr>
        <w:pStyle w:val="Heading2"/>
      </w:pPr>
      <w:r>
        <w:t>2. 인증 시스템 (Authentication)</w:t>
      </w:r>
    </w:p>
    <w:p>
      <w:pPr>
        <w:pStyle w:val="Heading3"/>
      </w:pPr>
      <w:r>
        <w:t>2.1 JWT 쿠키 기반 인증</w:t>
      </w:r>
    </w:p>
    <w:p>
      <w:r>
        <w:t>사용자 로그인/회원가입은 JWT(JSON Web Token)을 httpOnly 쿠키에 저장하는 방식으로 구현됩니다.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┌──────────┐                    ┌───────────────────┐                  ┌──────────┐</w:t>
        <w:br/>
        <w:t>│  Browser │                    │   FastAPI Server   │                  │ SQLite   │</w:t>
        <w:br/>
        <w:t>│ (Client) │                    │    (Port 3000)     │                  │   DB     │</w:t>
        <w:br/>
        <w:t>└────┬─────┘                    └────────┬───────────┘                  └────┬─────┘</w:t>
        <w:br/>
        <w:t xml:space="preserve">     │                                   │                                   │</w:t>
        <w:br/>
        <w:t xml:space="preserve">     │  1. POST /api/auth/signin         │                                   │</w:t>
        <w:br/>
        <w:t xml:space="preserve">     │  { email, password }              │                                   │</w:t>
        <w:br/>
        <w:t xml:space="preserve">     │──────────────────────────────────&gt;│                                   │</w:t>
        <w:br/>
        <w:t xml:space="preserve">     │                                   │  2. SELECT * FROM users           │</w:t>
        <w:br/>
        <w:t xml:space="preserve">     │                                   │     WHERE email = ?               │</w:t>
        <w:br/>
        <w:t xml:space="preserve">     │                                   │──────────────────────────────────&gt;│</w:t>
        <w:br/>
        <w:t xml:space="preserve">     │                                   │                                   │</w:t>
        <w:br/>
        <w:t xml:space="preserve">     │                                   │  3. bcrypt.checkpw(password, hash)│</w:t>
        <w:br/>
        <w:t xml:space="preserve">     │                                   │     (서버 내부 비교)                │</w:t>
        <w:br/>
        <w:t xml:space="preserve">     │                                   │                                   │</w:t>
        <w:br/>
        <w:t xml:space="preserve">     │  4. Set-Cookie: token=&lt;JWT&gt;       │                                   │</w:t>
        <w:br/>
        <w:t xml:space="preserve">     │     httponly; samesite=lax;        │                                   │</w:t>
        <w:br/>
        <w:t xml:space="preserve">     │     max-age=604800; path=/        │                                   │</w:t>
        <w:br/>
        <w:t xml:space="preserve">     │&lt;──────────────────────────────────│                                   │</w:t>
        <w:br/>
        <w:t xml:space="preserve">     │                                   │                                   │</w:t>
        <w:br/>
        <w:t xml:space="preserve">     │  5. GET /v1/chat/completions      │                                   │</w:t>
        <w:br/>
        <w:t xml:space="preserve">     │  Cookie: token=&lt;JWT&gt;              │                                   │</w:t>
        <w:br/>
        <w:t xml:space="preserve">     │──────────────────────────────────&gt;│                                   │</w:t>
        <w:br/>
        <w:t xml:space="preserve">     │                                   │  6. jwt.decode(token, SECRET)     │</w:t>
        <w:br/>
        <w:t xml:space="preserve">     │                                   │     → user_id 추출                │</w:t>
        <w:br/>
        <w:t xml:space="preserve">     │                                   │  7. SELECT * FROM users           │</w:t>
        <w:br/>
        <w:t xml:space="preserve">     │                                   │     WHERE id = user_id            │</w:t>
        <w:br/>
        <w:t xml:space="preserve">     │                                   │──────────────────────────────────&gt;│</w:t>
        <w:br/>
        <w:t xml:space="preserve">     │                                   │                                   │</w:t>
        <w:br/>
        <w:t xml:space="preserve">     │  8. AI 응답 (SSE Stream)          │                                   │</w:t>
        <w:br/>
        <w:t xml:space="preserve">     │&lt;──────────────────────────────────│                                   │</w:t>
      </w:r>
    </w:p>
    <w:p>
      <w:r>
        <w:rPr>
          <w:b/>
          <w:sz w:val="22"/>
        </w:rPr>
        <w:t>JWT 토큰 구조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{</w:t>
        <w:br/>
        <w:t xml:space="preserve">  "header": {</w:t>
        <w:br/>
        <w:t xml:space="preserve">    "alg": "HS256",        // HMAC-SHA256 서명 알고리즘</w:t>
        <w:br/>
        <w:t xml:space="preserve">    "typ": "JWT"</w:t>
        <w:br/>
        <w:t xml:space="preserve">  },</w:t>
        <w:br/>
        <w:t xml:space="preserve">  "payload": {</w:t>
        <w:br/>
        <w:t xml:space="preserve">    "user_id": "a1b2c3...",     // SQLite User.id (UUID hex)</w:t>
        <w:br/>
        <w:t xml:space="preserve">    "email": "user@example.com",</w:t>
        <w:br/>
        <w:t xml:space="preserve">    "exp": 1741276800           // 만료: 발급일 + 7일 (UTC)</w:t>
        <w:br/>
        <w:t xml:space="preserve">  },</w:t>
        <w:br/>
        <w:t xml:space="preserve">  "signature": "HMAC-SHA256(header.payload, JWT_SECRET_KEY)"</w:t>
        <w:br/>
        <w:t>}</w:t>
      </w:r>
    </w:p>
    <w:p>
      <w:r>
        <w:rPr>
          <w:b/>
          <w:sz w:val="22"/>
        </w:rPr>
        <w:t>보안 설정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설정값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알고리즘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HS256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대칭키 HMAC-SHA256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Secret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jwt_secret_key (.env)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서버 환경변수에서 로드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만료 시간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7일 (604,800초)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_TOKEN_EXPIRE_DAYS = 7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저장 위치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httpOnly Cookie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JavaScript 접근 불가 (XSS 방어)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SameSite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Lax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CSRF 기본 방어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Secure 플래그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settings.cookie_secure (.env)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개발: False, 프로덕션: COOKIE_SECURE=true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Path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/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전체 도메인에서 유효</w:t>
            </w:r>
          </w:p>
        </w:tc>
      </w:tr>
    </w:tbl>
    <w:p/>
    <w:p>
      <w:r>
        <w:rPr>
          <w:b/>
          <w:sz w:val="22"/>
        </w:rPr>
        <w:t>파일 위치 및 함수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함수/클래스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signup()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회원가입: bcrypt 해싱 → DB 저장 → JWT 발급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signin()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로그인: bcrypt 검증 → JWT 발급 → Cookie 설정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logout()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로그아웃: Cookie 삭제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me()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현재 사용자 조회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_create_token()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JWT 생성 (PyJWT 라이브러리)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_set_cookie()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httpOnly 쿠키 설정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get_current_user()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모든 인증 필요 API의 FastAPI Dependency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get_optional_user()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인증 선택적 (없으면 None 반환)</w:t>
            </w:r>
          </w:p>
        </w:tc>
      </w:tr>
    </w:tbl>
    <w:p/>
    <w:p>
      <w:pPr>
        <w:spacing w:before="160" w:after="160"/>
      </w:pPr>
    </w:p>
    <w:p>
      <w:pPr>
        <w:pStyle w:val="Heading3"/>
      </w:pPr>
      <w:r>
        <w:t>2.2 비밀번호 보안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 Password Hashing Flow                        │</w:t>
        <w:br/>
        <w:t>│                                                                  │</w:t>
        <w:br/>
        <w:t>│  사용자 입력:  "myPassword123"               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bcrypt.gensalt()  →  랜덤 Salt 생성 (16 bytes)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bcrypt.hashpw(password.encode(), salt)      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결과: "$2b$12$LJ3m4ykL8vKG..."  (60자 해시) 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DB 저장: users.password = "$2b$12$LJ3m4ykL8vKG..."             │</w:t>
        <w:br/>
        <w:t>│                                                                  │</w:t>
        <w:br/>
        <w:t>│  ─── 로그인 시 검증 ───                                          │</w:t>
        <w:br/>
        <w:t>│                                                                  │</w:t>
        <w:br/>
        <w:t>│  bcrypt.checkpw(입력.encode(), DB해시.encode())                   │</w:t>
        <w:br/>
        <w:t>│       │                                                          │</w:t>
        <w:br/>
        <w:t>│       ▼                                                          │</w:t>
        <w:br/>
        <w:t>│  True → 로그인 성공  /  False → 401 에러 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해싱 라이브러리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bcrypt (Python)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Cost Factor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12 (기본값, 약 250ms/hash)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Salt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자동 생성, 해시에 내장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최소 비밀번호 길이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4자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원문 저장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절대 없음 (해시만 저장)</w:t>
            </w:r>
          </w:p>
        </w:tc>
      </w:tr>
    </w:tbl>
    <w:p/>
    <w:p>
      <w:pPr>
        <w:spacing w:before="160" w:after="160"/>
      </w:pPr>
    </w:p>
    <w:p>
      <w:pPr>
        <w:pStyle w:val="Heading3"/>
      </w:pPr>
      <w:r>
        <w:t>2.3 Google OAuth 2.0 (GWS 연동)</w:t>
      </w:r>
    </w:p>
    <w:p>
      <w:r>
        <w:t>Google Workspace(Gmail, Drive, Calendar) 접근을 위한 별도의 OAuth 2.0 인증 흐름입니다.</w:t>
      </w:r>
    </w:p>
    <w:p>
      <w:r/>
      <w:r>
        <w:rPr>
          <w:b/>
        </w:rPr>
        <w:t>시스템 로그인과 별개</w:t>
      </w:r>
      <w:r>
        <w:t>로 동작하며, 사용자별로 독립 관리됩니다.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┌──────────┐          ┌───────────────┐          ┌──────────────┐          ┌────────────┐</w:t>
        <w:br/>
        <w:t>│  Browser │          │  FastAPI      │          │   Google     │          │ Token File │</w:t>
        <w:br/>
        <w:t>│ (Client) │          │  Server       │          │  OAuth2 API  │          │  (Local)   │</w:t>
        <w:br/>
        <w:t>└────┬─────┘          └──────┬────────┘          └──────┬───────┘          └─────┬──────┘</w:t>
        <w:br/>
        <w:t xml:space="preserve">     │                       │                          │                        │</w:t>
        <w:br/>
        <w:t xml:space="preserve">     │ 1. 채팅 UI에서         │                          │                        │</w:t>
        <w:br/>
        <w:t xml:space="preserve">     │  "Google 연결" 클릭    │                          │                        │</w:t>
        <w:br/>
        <w:t xml:space="preserve">     │──────────────────────&gt;│                          │                        │</w:t>
        <w:br/>
        <w:t xml:space="preserve">     │                       │                          │                        │</w:t>
        <w:br/>
        <w:t xml:space="preserve">     │ 2. GET /auth/google/login                        │                        │</w:t>
        <w:br/>
        <w:t xml:space="preserve">     │    ?user_email=xxx    │                          │                        │</w:t>
        <w:br/>
        <w:t xml:space="preserve">     │──────────────────────&gt;│                          │                        │</w:t>
        <w:br/>
        <w:t xml:space="preserve">     │                       │  3. Flow.authorization_url()                      │</w:t>
        <w:br/>
        <w:t xml:space="preserve">     │                       │     state = user_email   │                        │</w:t>
        <w:br/>
        <w:t xml:space="preserve">     │                       │─────────────────────────&gt;│                        │</w:t>
        <w:br/>
        <w:t xml:space="preserve">     │                       │                          │                        │</w:t>
        <w:br/>
        <w:t xml:space="preserve">     │ 4. 302 Redirect       │                          │                        │</w:t>
        <w:br/>
        <w:t xml:space="preserve">     │    → Google 동의 화면  │                          │                        │</w:t>
        <w:br/>
        <w:t xml:space="preserve">     │&lt;──────────────────────│                          │                        │</w:t>
        <w:br/>
        <w:t xml:space="preserve">     │                       │                          │                        │</w:t>
        <w:br/>
        <w:t xml:space="preserve">     │ 5. 사용자: 권한 승인   │                          │                        │</w:t>
        <w:br/>
        <w:t xml:space="preserve">     │──────────────────────────────────────────────────&gt;│                        │</w:t>
        <w:br/>
        <w:t xml:space="preserve">     │                       │                          │                        │</w:t>
        <w:br/>
        <w:t xml:space="preserve">     │ 6. Redirect:          │                          │                        │</w:t>
        <w:br/>
        <w:t xml:space="preserve">     │  /auth/google/callback│                          │                        │</w:t>
        <w:br/>
        <w:t xml:space="preserve">     │  ?code=AUTH_CODE      │                          │                        │</w:t>
        <w:br/>
        <w:t xml:space="preserve">     │  &amp;state=user_email    │                          │                        │</w:t>
        <w:br/>
        <w:t xml:space="preserve">     │──────────────────────&gt;│                          │                        │</w:t>
        <w:br/>
        <w:t xml:space="preserve">     │                       │  7. flow.fetch_token(code)│                       │</w:t>
        <w:br/>
        <w:t xml:space="preserve">     │                       │     → access_token        │                       │</w:t>
        <w:br/>
        <w:t xml:space="preserve">     │                       │     → refresh_token       │                       │</w:t>
        <w:br/>
        <w:t xml:space="preserve">     │                       │─────────────────────────&gt;│                        │</w:t>
        <w:br/>
        <w:t xml:space="preserve">     │                       │                          │                        │</w:t>
        <w:br/>
        <w:t xml:space="preserve">     │                       │  8. 토큰 JSON 저장        │                       │</w:t>
        <w:br/>
        <w:t xml:space="preserve">     │                       │─────────────────────────────────────────────────&gt;│</w:t>
        <w:br/>
        <w:t xml:space="preserve">     │                       │   data/gws_tokens/        │                       │</w:t>
        <w:br/>
        <w:t xml:space="preserve">     │                       │   user_at_email_com.json   │                      │</w:t>
        <w:br/>
        <w:t xml:space="preserve">     │                       │                          │                        │</w:t>
        <w:br/>
        <w:t xml:space="preserve">     │ 9. 인증 완료 HTML      │                          │                        │</w:t>
        <w:br/>
        <w:t xml:space="preserve">     │  (3초 후 자동 닫힘)    │                          │                        │</w:t>
        <w:br/>
        <w:t xml:space="preserve">     │&lt;──────────────────────│                          │                        │</w:t>
      </w:r>
    </w:p>
    <w:p>
      <w:r>
        <w:rPr>
          <w:b/>
          <w:sz w:val="22"/>
        </w:rPr>
        <w:t>OAuth 2.0 설정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설정값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Provider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Google OAuth 2.0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Grant Type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Authorization Code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Access Type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offline (refresh_token 발급)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Prompt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consent (매번 동의 요청)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Redirect URI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http://localhost:3000/auth/google/callback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Scopes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gmail.readonly, drive.readonly, calendar.readonly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State Parameter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user_email (CSRF 방어 겸 사용자 식별)</w:t>
            </w:r>
          </w:p>
        </w:tc>
      </w:tr>
    </w:tbl>
    <w:p/>
    <w:p>
      <w:r>
        <w:rPr>
          <w:b/>
          <w:sz w:val="22"/>
        </w:rPr>
        <w:t>토큰 저장 구조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data/gws_tokens/</w:t>
        <w:br/>
        <w:t>├── jeffrey_at_skin1004korea_com.json</w:t>
        <w:br/>
        <w:t>├── user2_at_gmail_com.json</w:t>
        <w:br/>
        <w:t>└── ...</w:t>
      </w:r>
    </w:p>
    <w:p>
      <w:r>
        <w:t>각 파일 내용: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{</w:t>
        <w:br/>
        <w:t xml:space="preserve">  "token": "&lt;access_token&gt;",          // 1시간 유효</w:t>
        <w:br/>
        <w:t xml:space="preserve">  "refresh_token": "&lt;refresh_token&gt;", // 장기 유효 (만료 시 재인증)</w:t>
        <w:br/>
        <w:t xml:space="preserve">  "token_uri": "https://oauth2.googleapis.com/token",</w:t>
        <w:br/>
        <w:t xml:space="preserve">  "client_id": "&lt;Google OAuth Client ID&gt;",</w:t>
        <w:br/>
        <w:t xml:space="preserve">  "client_secret": "&lt;Google OAuth Client Secret&gt;",</w:t>
        <w:br/>
        <w:t xml:space="preserve">  "scopes": ["gmail.readonly", "drive.readonly", "calendar.readonly"],</w:t>
        <w:br/>
        <w:t xml:space="preserve">  "google_email": "user@gmail.com"    // 연결된 Google 계정</w:t>
        <w:br/>
        <w:t>}</w:t>
      </w:r>
    </w:p>
    <w:p>
      <w:r>
        <w:rPr>
          <w:b/>
          <w:sz w:val="22"/>
        </w:rPr>
        <w:t>토큰 보안 주의사항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위험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현재 상태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권장 조치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토큰 파일 평문 저장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client_secret 포함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Fernet 암호화 또는 Secret Manager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파일 시스템 접근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OS 파일 권한에 의존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600 퍼미션 설정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토큰 갱신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creds.refresh(Request()) 자동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refresh_token 만료 시 재인증 필요</w:t>
            </w:r>
          </w:p>
        </w:tc>
      </w:tr>
    </w:tbl>
    <w:p/>
    <w:p>
      <w:pPr>
        <w:spacing w:before="160" w:after="160"/>
      </w:pPr>
    </w:p>
    <w:p>
      <w:pPr>
        <w:pStyle w:val="Heading2"/>
      </w:pPr>
      <w:r>
        <w:t>3. 권한 관리 (Authorization)</w:t>
      </w:r>
    </w:p>
    <w:p>
      <w:pPr>
        <w:pStyle w:val="Heading3"/>
      </w:pPr>
      <w:r>
        <w:t>3.1 RBAC (Role-Based Access Control)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  Role Hierarchy                            │</w:t>
        <w:br/>
        <w:t>│                                                                 │</w:t>
        <w:br/>
        <w:t>│   ┌─────────┐     모든 모델 접근                                │</w:t>
        <w:br/>
        <w:t>│   │  admin  │──── 사용자 관리 (모델 권한 부여/해제)              │</w:t>
        <w:br/>
        <w:t>│   │         │──── 유저 역할 변경                                 │</w:t>
        <w:br/>
        <w:t>│   └────┬────┘──── Admin 패널 접근                               │</w:t>
        <w:br/>
        <w:t>│        │                                                        │</w:t>
        <w:br/>
        <w:t>│   ┌────▼────┐     허용된 모델만 접근                             │</w:t>
        <w:br/>
        <w:t>│   │  user   │──── 채팅 기능                                      │</w:t>
        <w:br/>
        <w:t>│   │         │──── 대화 이력 관리                                  │</w:t>
        <w:br/>
        <w:t>│   └─────────┘──── Google 계정 연결       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sz w:val="22"/>
        </w:rPr>
        <w:t>역할별 접근 권한 매트릭스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API Endpoint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user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admin</w:t>
            </w:r>
          </w:p>
        </w:tc>
        <w:tc>
          <w:tcPr>
            <w:tcW w:type="dxa" w:w="2268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인증 불필요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/api/auth/signup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/api/auth/signin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/api/auth/logout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/api/auth/me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POST /v1/chat/completions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(허용 모델만)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(전체)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/api/conversations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(자기 것만)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 (자기 것만)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/api/admin/users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PUT /api/admin/users/{id}/models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/auth/google/login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/auth/google/callback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/health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/safety/status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/login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-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18"/>
              </w:rPr>
              <w:t>GET /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쿠키 검사 → 리다이렉트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쿠키 검사</w:t>
            </w:r>
          </w:p>
        </w:tc>
        <w:tc>
          <w:tcPr>
            <w:tcW w:type="dxa" w:w="2268"/>
          </w:tcPr>
          <w:p>
            <w:pPr/>
            <w:r>
              <w:rPr>
                <w:sz w:val="18"/>
              </w:rPr>
              <w:t>O</w:t>
            </w:r>
          </w:p>
        </w:tc>
      </w:tr>
    </w:tbl>
    <w:p/>
    <w:p>
      <w:pPr>
        <w:pStyle w:val="Heading3"/>
      </w:pPr>
      <w:r>
        <w:t>3.2 모델 접근 제어 (MAC)</w:t>
      </w:r>
    </w:p>
    <w:p>
      <w:r>
        <w:t>사용자별로 접근 가능한 AI 모델을 관리합니다.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┌────────────────────────────────────────────────────┐</w:t>
        <w:br/>
        <w:t>│              Model Access Control Flow               │</w:t>
        <w:br/>
        <w:t>│                                                      │</w:t>
        <w:br/>
        <w:t>│  사용자 요청:                                         │</w:t>
        <w:br/>
        <w:t>│  POST /v1/chat/completions                           │</w:t>
        <w:br/>
        <w:t>│  { "model": "skin1004-Analysis" }                    │</w:t>
        <w:br/>
        <w:t>│       │                                              │</w:t>
        <w:br/>
        <w:t>│       ▼                                              │</w:t>
        <w:br/>
        <w:t>│  ┌─────────────────────────────────────┐             │</w:t>
        <w:br/>
        <w:t>│  │ 1. JWT 검증 → User 객체 로드       │             │</w:t>
        <w:br/>
        <w:t>│  └────────────┬────────────────────────┘             │</w:t>
        <w:br/>
        <w:t>│               │                                      │</w:t>
        <w:br/>
        <w:t>│       ┌───────▼───────┐                              │</w:t>
        <w:br/>
        <w:t>│       │ user.role?    │                              │</w:t>
        <w:br/>
        <w:t>│       └───┬───────┬───┘                              │</w:t>
        <w:br/>
        <w:t>│     admin │       │ user                             │</w:t>
        <w:br/>
        <w:t>│           │       │                                  │</w:t>
        <w:br/>
        <w:t>│    ┌──────▼──┐  ┌─▼─────────────────────┐           │</w:t>
        <w:br/>
        <w:t>│    │ 전체    │  │ allowed_models 확인   │           │</w:t>
        <w:br/>
        <w:t>│    │ 허용    │  │ DB: "skin1004-Analysis"│          │</w:t>
        <w:br/>
        <w:t>│    └─────────┘  └──────┬────────────────┘           │</w:t>
        <w:br/>
        <w:t>│                         │                            │</w:t>
        <w:br/>
        <w:t>│              ┌──────────▼──────────┐                 │</w:t>
        <w:br/>
        <w:t>│              │ "Analysis" ∈       │                 │</w:t>
        <w:br/>
        <w:t>│              │ allowed_models?    │                 │</w:t>
        <w:br/>
        <w:t>│              └──┬──────────┬──────┘                 │</w:t>
        <w:br/>
        <w:t>│             Yes │          │ No                      │</w:t>
        <w:br/>
        <w:t>│                 │          │                         │</w:t>
        <w:br/>
        <w:t>│          ┌──────▼──┐  ┌───▼──────┐                  │</w:t>
        <w:br/>
        <w:t>│          │ 요청    │  │ 403      │                  │</w:t>
        <w:br/>
        <w:t>│          │ 처리    │  │ Forbidden│                  │</w:t>
        <w:br/>
        <w:t>│          └─────────┘  └──────────┘                  │</w:t>
        <w:br/>
        <w:t>└────────────────────────────────────────────────────┘</w:t>
      </w:r>
    </w:p>
    <w:p>
      <w:r>
        <w:rPr>
          <w:b/>
          <w:sz w:val="22"/>
        </w:rPr>
        <w:t>모델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모델 ID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내부 LLM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skin1004-Analysis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Claude Opus 4.6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전체 대화, 분석, 응답</w:t>
            </w:r>
          </w:p>
        </w:tc>
      </w:tr>
    </w:tbl>
    <w:p/>
    <w:p>
      <w:pPr>
        <w:spacing w:before="80" w:after="80"/>
        <w:ind w:left="567"/>
      </w:pPr>
      <w:r>
        <w:rPr>
          <w:i/>
          <w:color w:val="555555"/>
          <w:sz w:val="18"/>
        </w:rPr>
        <w:t>v2.0 변경: `skin1004-Search` (Gemini) 모델이 보안 강화를 위해 제거되었습니다. 모든 사용자 대화는 Claude API를 통해 처리됩니다. Gemini Flash는 내부 경량 작업(SQL 생성, 라우팅, 차트)에만 사용됩니다.</w:t>
      </w:r>
    </w:p>
    <w:p>
      <w:r>
        <w:rPr>
          <w:b/>
          <w:sz w:val="22"/>
        </w:rPr>
        <w:t>DB 스키마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-- users 테이블의 모델 접근 제어 컬럼</w:t>
        <w:br/>
        <w:t>allowed_models TEXT DEFAULT 'skin1004-Analysis'</w:t>
        <w:br/>
        <w:t>-- 단일 모델 운영 (v2.0부터)</w:t>
      </w:r>
    </w:p>
    <w:p>
      <w:pPr>
        <w:pStyle w:val="Heading3"/>
      </w:pPr>
      <w:r>
        <w:t>3.3 Admin 자동 승격</w:t>
      </w:r>
    </w:p>
    <w:p>
      <w:r>
        <w:t xml:space="preserve">서버 시작 시 </w:t>
      </w:r>
      <w:r>
        <w:rPr>
          <w:rFonts w:ascii="Consolas" w:hAnsi="Consolas"/>
          <w:color w:val="C0392B"/>
          <w:sz w:val="18"/>
        </w:rPr>
        <w:t>jeffrey@skin1004korea.com</w:t>
      </w:r>
      <w:r>
        <w:t xml:space="preserve"> 계정을 자동으로 admin으로 승격합니다.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# app/main.py → _ensure_admin()</w:t>
        <w:br/>
        <w:t>def _ensure_admin():</w:t>
        <w:br/>
        <w:t xml:space="preserve">    user = db.query(User).filter(</w:t>
        <w:br/>
        <w:t xml:space="preserve">        User.email == "jeffrey@skin1004korea.com"</w:t>
        <w:br/>
        <w:t xml:space="preserve">    ).first()</w:t>
        <w:br/>
        <w:t xml:space="preserve">    if user:</w:t>
        <w:br/>
        <w:t xml:space="preserve">        user.role = "admin"</w:t>
        <w:br/>
        <w:t xml:space="preserve">        user.allowed_models = "skin1004-Analysis"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파일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함수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app/main.py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_ensure_admin()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서버 시작 시 admin 보장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app/api/admin_api.py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_require_admin()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FastAPI Dependency: admin 여부 검증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app/api/admin_api.py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update_user_models()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사용자별 모델 권한 변경</w:t>
            </w:r>
          </w:p>
        </w:tc>
      </w:tr>
    </w:tbl>
    <w:p/>
    <w:p>
      <w:pPr>
        <w:spacing w:before="160" w:after="160"/>
      </w:pPr>
    </w:p>
    <w:p>
      <w:pPr>
        <w:pStyle w:val="Heading2"/>
      </w:pPr>
      <w:r>
        <w:t>4. SQL 보안 (SQL Injection Prevention)</w:t>
      </w:r>
    </w:p>
    <w:p>
      <w:r>
        <w:t xml:space="preserve">Text-to-SQL Agent가 생성하는 SQL은 실행 전 </w:t>
      </w:r>
      <w:r>
        <w:rPr>
          <w:b/>
        </w:rPr>
        <w:t>5단계 보안 파이프라인</w:t>
      </w:r>
      <w:r>
        <w:t>을 거칩니다. (v2.0: QueryVerifier 실제 통합 완료)</w:t>
      </w:r>
    </w:p>
    <w:p>
      <w:pPr>
        <w:pStyle w:val="Heading3"/>
      </w:pPr>
      <w:r>
        <w:t>4.1 검증 파이프라인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SQL Security Pipeline                             │</w:t>
        <w:br/>
        <w:t>│                                                                    │</w:t>
        <w:br/>
        <w:t>│  사용자 질문: "태국 매출 보여줘"                                    │</w:t>
        <w:br/>
        <w:t>│       │                                                            │</w:t>
        <w:br/>
        <w:t>│       ▼                                                            │</w:t>
        <w:br/>
        <w:t>│  ┌─────────────────────────────────────────┐                      │</w:t>
        <w:br/>
        <w:t>│  │  Stage 1: LLM SQL Generation            │                      │</w:t>
        <w:br/>
        <w:t>│  │  (Gemini Flash)                          │                      │</w:t>
        <w:br/>
        <w:t>│  │  "SELECT SUM(Sales1_R) FROM ..."         │                      │</w:t>
        <w:br/>
        <w:t>│  └────────────────┬────────────────────────┘                      │</w:t>
        <w:br/>
        <w:t>│                   │                                                │</w:t>
        <w:br/>
        <w:t>│       ┌───────────▼───────────┐                                   │</w:t>
        <w:br/>
        <w:t>│       │  Stage 2: sanitize_sql()  │  ← app/core/security.py      │</w:t>
        <w:br/>
        <w:t>│       │  - 마크다운 코드블록 제거    │                               │</w:t>
        <w:br/>
        <w:t>│       │  - SQL 추출                 │                               │</w:t>
        <w:br/>
        <w:t>│       │  - LIMIT 강제 추가          │                               │</w:t>
        <w:br/>
        <w:t>│       └───────────┬───────────┘                                   │</w:t>
        <w:br/>
        <w:t>│                   │                                                │</w:t>
        <w:br/>
        <w:t>│       ┌───────────▼───────────┐                                   │</w:t>
        <w:br/>
        <w:t>│       │  Stage 3: validate_sql()  │  ← app/core/security.py      │</w:t>
        <w:br/>
        <w:t>│       │                           │                                │</w:t>
        <w:br/>
        <w:t>│       │  ✓ SELECT/WITH만 허용     │                                │</w:t>
        <w:br/>
        <w:t>│       │  ✗ INSERT/UPDATE/DELETE   │                                │</w:t>
        <w:br/>
        <w:t>│       │  ✗ DROP/ALTER/CREATE      │                                │</w:t>
        <w:br/>
        <w:t>│       │  ✗ TRUNCATE/MERGE         │                                │</w:t>
        <w:br/>
        <w:t>│       │  ✗ GRANT/REVOKE           │                                │</w:t>
        <w:br/>
        <w:t>│       │  ✗ EXEC/EXECUTE/CALL      │                                │</w:t>
        <w:br/>
        <w:t>│       │  ✗ INTO (SELECT INTO 차단)│                                │</w:t>
        <w:br/>
        <w:t>│       │                           │                                │</w:t>
        <w:br/>
        <w:t>│       │  ✓ 테이블 화이트리스트     │                                │</w:t>
        <w:br/>
        <w:t>│       │  ✗ SQL Injection 패턴     │                                │</w:t>
        <w:br/>
        <w:t>│       │  ⚠ LIMIT 누락 경고        │                                │</w:t>
        <w:br/>
        <w:t>│       └───────────┬───────────┘                                   │</w:t>
        <w:br/>
        <w:t>│                   │                                                │</w:t>
        <w:br/>
        <w:t>│       ┌───────────▼───────────┐                                   │</w:t>
        <w:br/>
        <w:t>│       │  Stage 4: QueryVerifier  │  ← app/agents/query_verifier.py│</w:t>
        <w:br/>
        <w:t>│       │  (Claude Sonnet LLM)      │  ★ v2.0: 파이프라인 실제 통합  │</w:t>
        <w:br/>
        <w:t>│       │                           │                                │</w:t>
        <w:br/>
        <w:t>│       │  - BigQuery 문법 검증      │                                │</w:t>
        <w:br/>
        <w:t>│       │  - 스키마 일관성 검증      │                                │</w:t>
        <w:br/>
        <w:t>│       │  - 컬럼 매핑 규칙 검증     │                                │</w:t>
        <w:br/>
        <w:t>│       │  - 날짜 필터 검증          │                                │</w:t>
        <w:br/>
        <w:t>│       │  - SQL 자동 수정 (필요시)  │                                │</w:t>
        <w:br/>
        <w:t>│       │                           │                                │</w:t>
        <w:br/>
        <w:t>│       │  ※ Non-blocking (15s TO)  │                                │</w:t>
        <w:br/>
        <w:t>│       │  ※ 실패 시 원본 SQL 유지  │                                │</w:t>
        <w:br/>
        <w:t>│       │  ※ 수정 SQL도 보안 재검증 │                                │</w:t>
        <w:br/>
        <w:t>│       └───────────┬───────────┘                                   │</w:t>
        <w:br/>
        <w:t>│                   │                                                │</w:t>
        <w:br/>
        <w:t>│       ┌───────────▼───────────┐                                   │</w:t>
        <w:br/>
        <w:t>│       │  Stage 5: BigQuery 실행  │  ← app/core/bigquery.py       │</w:t>
        <w:br/>
        <w:t>│       │                          │                                 │</w:t>
        <w:br/>
        <w:t>│       │  - Timeout: 30초         │                                 │</w:t>
        <w:br/>
        <w:t>│       │  - Max Rows: 10,000      │                                 │</w:t>
        <w:br/>
        <w:t>│       │  - READ-ONLY 계정        │                                 │</w:t>
        <w:br/>
        <w:t>│       └──────────────────────┘                     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SQL Injection 방어 패턴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# app/core/security.py에서 탐지하는 패턴</w:t>
        <w:br/>
        <w:t>INJECTION_PATTERNS = [</w:t>
        <w:br/>
        <w:t xml:space="preserve">    r";\s*(DROP|DELETE|UPDATE|INSERT|ALTER|CREATE|TRUNCATE)",  # Stacked Queries</w:t>
        <w:br/>
        <w:t xml:space="preserve">    r"--\s",                    # SQL 주석 주입</w:t>
        <w:br/>
        <w:t xml:space="preserve">    r"/\*.*?\*/",               # 블록 주석 주입</w:t>
        <w:br/>
        <w:t xml:space="preserve">    r"xp_\w+",                  # SQL Server 확장 프로시저</w:t>
        <w:br/>
        <w:t xml:space="preserve">    r"INFORMATION_SCHEMA",      # 메타데이터 탐색</w:t>
        <w:br/>
        <w:t xml:space="preserve">    r"sys\.\w+",                # 시스템 테이블 접근</w:t>
        <w:br/>
        <w:t>]</w:t>
      </w:r>
    </w:p>
    <w:p>
      <w:pPr>
        <w:pStyle w:val="Heading3"/>
      </w:pPr>
      <w:r>
        <w:t>4.3 테이블 화이트리스트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┌─────────────────────────────────────────────────┐</w:t>
        <w:br/>
        <w:t>│              Table Whitelist                      │</w:t>
        <w:br/>
        <w:t>│                                                   │</w:t>
        <w:br/>
        <w:t>│  허용된 테이블 (READ ONLY):                       │</w:t>
        <w:br/>
        <w:t>│  ┌─────────────────────────────────────────────┐ │</w:t>
        <w:br/>
        <w:t>│  │ skin1004-319714.Sales_Integration           │ │</w:t>
        <w:br/>
        <w:t>│  │   .SALES_ALL_Backup                         │ │</w:t>
        <w:br/>
        <w:t>│  │                                             │ │</w:t>
        <w:br/>
        <w:t>│  │ skin1004-319714.Sales_Integration           │ │</w:t>
        <w:br/>
        <w:t>│  │   .Product                                  │ │</w:t>
        <w:br/>
        <w:t>│  └─────────────────────────────────────────────┘ │</w:t>
        <w:br/>
        <w:t>│                                                   │</w:t>
        <w:br/>
        <w:t>│  차단 예시:                                       │</w:t>
        <w:br/>
        <w:t>│  ✗ skin1004-319714.AI_RAG.rag_embeddings         │</w:t>
        <w:br/>
        <w:t>│  ✗ skin1004-319714.other_dataset.any_table       │</w:t>
        <w:br/>
        <w:t>│  ✗ other-project.any.table                       │</w:t>
        <w:br/>
        <w:t>└─────────────────────────────────────────────────┘</w:t>
      </w:r>
    </w:p>
    <w:p>
      <w:pPr>
        <w:spacing w:before="160" w:after="160"/>
      </w:pPr>
    </w:p>
    <w:p>
      <w:pPr>
        <w:pStyle w:val="Heading2"/>
      </w:pPr>
      <w:r>
        <w:t>5. 데이터 보안 (Data Protection)</w:t>
      </w:r>
    </w:p>
    <w:p>
      <w:pPr>
        <w:pStyle w:val="Heading3"/>
      </w:pPr>
      <w:r>
        <w:t>5.1 데이터 흐름도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Data Flow &amp; Storage                           │</w:t>
        <w:br/>
        <w:t>│                                                                       │</w:t>
        <w:br/>
        <w:t>│  ┌──────────┐     httpOnly       ┌──────────────┐                    │</w:t>
        <w:br/>
        <w:t>│  │  Client  │────Cookie (JWT)───&gt;│  FastAPI     │                    │</w:t>
        <w:br/>
        <w:t>│  │ Browser  │&lt;───Set-Cookie──────│  Server      │                    │</w:t>
        <w:br/>
        <w:t>│  └──────────┘                    └──────┬───────┘                    │</w:t>
        <w:br/>
        <w:t>│       │                                 │                             │</w:t>
        <w:br/>
        <w:t>│       │ (이미지는 base64               │                             │</w:t>
        <w:br/>
        <w:t>│       │  인라인 전송,                   │                             │</w:t>
        <w:br/>
        <w:t>│       │  서버에 파일 저장 안 함)         │                             │</w:t>
        <w:br/>
        <w:t>│       │                                 │                             │</w:t>
        <w:br/>
        <w:t>│       │                    ┌────────────┼────────────────┐           │</w:t>
        <w:br/>
        <w:t>│       │                    │            │                │           │</w:t>
        <w:br/>
        <w:t>│       │               ┌────▼─────┐  ┌───▼──────┐  ┌─────▼────┐     │</w:t>
        <w:br/>
        <w:t>│       │               │ SQLite   │  │ BigQuery │  │ Token    │     │</w:t>
        <w:br/>
        <w:t>│       │               │ (로컬)   │  │  (GCP)   │  │ Files    │     │</w:t>
        <w:br/>
        <w:t>│       │               └──────────┘  └──────────┘  └──────────┘     │</w:t>
        <w:br/>
        <w:t>│       │                    │            │                │           │</w:t>
        <w:br/>
        <w:t>│       │               저장 항목:     저장 항목:       저장 항목:      │</w:t>
        <w:br/>
        <w:t>│       │               - users       - SALES_ALL     - access_token  │</w:t>
        <w:br/>
        <w:t>│       │               - password      _Backup       - refresh_token │</w:t>
        <w:br/>
        <w:t>│       │                 (bcrypt)    - Product        - client_secret │</w:t>
        <w:br/>
        <w:t>│       │               - conversations               - google_email  │</w:t>
        <w:br/>
        <w:t>│       │               - messages                                     │</w:t>
        <w:br/>
        <w:t>│       │               - allowed_models                               │</w:t>
        <w:br/>
        <w:t>│       │                                                              │</w:t>
        <w:br/>
        <w:t>│       │               ⚠ 이미지 미저장                                │</w:t>
        <w:br/>
        <w:t>│       │               ⚠ SQL 결과 미저장                              │</w:t>
        <w:br/>
        <w:t>│       │               ⚠ API 키 미저장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민감 데이터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저장 위치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보호 방식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비밀번호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SQLite users.password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bcrypt 해시 (원문 저장 안 함)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JWT Secret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환경변수, 코드에 하드코딩 안 함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GCP Service Account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C:/json_key/...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로컬 파일, 프로덕션은 Secret Manager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Gemini API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Anthropic API Key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Google OAuth Client Secret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Notion API Token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.env 파일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OAuth Access Token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data/gws_tokens/*.json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파일 시스템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사용자 대화 이력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SQLite messages.content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텍스트만 (이미지 미저장)</w:t>
            </w:r>
          </w:p>
        </w:tc>
      </w:tr>
    </w:tbl>
    <w:p/>
    <w:p>
      <w:pPr>
        <w:pStyle w:val="Heading3"/>
      </w:pPr>
      <w:r>
        <w:t>5.3 환경변수 로딩 체계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┌────────────────────────────────────────────────────┐</w:t>
        <w:br/>
        <w:t>│                 Config Loading Chain                 │</w:t>
        <w:br/>
        <w:t>│                                                      │</w:t>
        <w:br/>
        <w:t>│  .env 파일                                           │</w:t>
        <w:br/>
        <w:t>│  ┌─────────────────────────────────────────┐        │</w:t>
        <w:br/>
        <w:t>│  │ GEMINI_API_KEY=AIzaSy...                │        │</w:t>
        <w:br/>
        <w:t>│  │ ANTHROPIC_API_KEY=sk-ant...             │        │</w:t>
        <w:br/>
        <w:t>│  │ JWT_SECRET_KEY=my-secret...             │        │</w:t>
        <w:br/>
        <w:t>│  │ GOOGLE_OAUTH_CLIENT_ID=123...           │        │</w:t>
        <w:br/>
        <w:t>│  │ GOOGLE_OAUTH_CLIENT_SECRET=GOC...       │        │</w:t>
        <w:br/>
        <w:t>│  │ NOTION_MCP_TOKEN=ntn_...                │        │</w:t>
        <w:br/>
        <w:t>│  │ ...                                     │        │</w:t>
        <w:br/>
        <w:t>│  └─────────────────┬───────────────────────┘        │</w:t>
        <w:br/>
        <w:t>│                    │                                 │</w:t>
        <w:br/>
        <w:t>│                    ▼                                 │</w:t>
        <w:br/>
        <w:t>│  pydantic-settings (BaseSettings)                    │</w:t>
        <w:br/>
        <w:t>│  ┌─────────────────────────────────────────┐        │</w:t>
        <w:br/>
        <w:t>│  │ class Settings(BaseSettings):           │        │</w:t>
        <w:br/>
        <w:t>│  │     gemini_api_key: str = ""            │        │</w:t>
        <w:br/>
        <w:t>│  │     jwt_secret_key: str = "change-me"   │        │</w:t>
        <w:br/>
        <w:t>│  │     ...                                 │        │</w:t>
        <w:br/>
        <w:t>│  └─────────────────┬───────────────────────┘        │</w:t>
        <w:br/>
        <w:t>│                    │                                 │</w:t>
        <w:br/>
        <w:t>│                    ▼                                 │</w:t>
        <w:br/>
        <w:t>│  @lru_cache()                                        │</w:t>
        <w:br/>
        <w:t>│  def get_settings() → Settings                       │</w:t>
        <w:br/>
        <w:t>│  (앱 전체에서 싱글톤으로 사용)                         │</w:t>
        <w:br/>
        <w:t>│                                                      │</w:t>
        <w:br/>
        <w:t>│  ⚠ os.getenv() 직접 사용 금지                        │</w:t>
        <w:br/>
        <w:t>│  ⚠ 코드에 API 키 하드코딩 금지                       │</w:t>
        <w:br/>
        <w:t>└────────────────────────────────────────────────────┘</w:t>
      </w:r>
    </w:p>
    <w:p>
      <w:pPr>
        <w:spacing w:before="160" w:after="160"/>
      </w:pPr>
    </w:p>
    <w:p>
      <w:pPr>
        <w:pStyle w:val="Heading2"/>
      </w:pPr>
      <w:r>
        <w:t>6. 네트워크 보안 (Network Security)</w:t>
      </w:r>
    </w:p>
    <w:p>
      <w:pPr>
        <w:pStyle w:val="Heading3"/>
      </w:pPr>
      <w:r>
        <w:t>6.1 CORS 설정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# app/api/middleware.py (v2.0 업데이트)</w:t>
        <w:br/>
        <w:t>settings = get_settings()</w:t>
        <w:br/>
        <w:t>origins = [o.strip() for o in settings.cors_origins.split(",") if o.strip()]</w:t>
        <w:br/>
        <w:t>CORSMiddleware(</w:t>
        <w:br/>
        <w:t xml:space="preserve">    allow_origins=origins,      # ✅ 설정 기반 도메인 제한 (v2.0)</w:t>
        <w:br/>
        <w:t xml:space="preserve">    allow_credentials=True,     # 쿠키 포함 허용</w:t>
        <w:br/>
        <w:t xml:space="preserve">    allow_methods=["*"],        # 모든 HTTP 메서드 허용</w:t>
        <w:br/>
        <w:t xml:space="preserve">    allow_headers=["*"],        # 모든 헤더 허용</w:t>
        <w:br/>
        <w:t>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# app/config.py (v2.0 추가)</w:t>
        <w:br/>
        <w:t>cors_origins: str = "http://localhost:3000,http://localhost:8000"  # 개발 기본값</w:t>
        <w:br/>
        <w:t>cookie_secure: bool = False  # 프로덕션: COOKIE_SECURE=true</w:t>
      </w:r>
    </w:p>
    <w:p>
      <w:pPr>
        <w:spacing w:before="80" w:after="80"/>
        <w:ind w:left="567"/>
      </w:pPr>
      <w:r>
        <w:rPr>
          <w:i/>
          <w:color w:val="555555"/>
          <w:sz w:val="18"/>
        </w:rPr>
        <w:t>프로덕션: `.env`에서 `CORS_ORIGINS=https://ai.skin1004.com` 설정 개발: localhost 기본 허용 (변경 불필요)</w:t>
      </w:r>
    </w:p>
    <w:p>
      <w:pPr>
        <w:pStyle w:val="Heading3"/>
      </w:pPr>
      <w:r>
        <w:t>6.2 네트워크 다이어그램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Network Architecture                          │</w:t>
        <w:br/>
        <w:t>│                                                                   │</w:t>
        <w:br/>
        <w:t>│  ┌──────────────────────────────────────────────────────┐        │</w:t>
        <w:br/>
        <w:t>│  │                  Internal Network                     │        │</w:t>
        <w:br/>
        <w:t>│  │                                                       │        │</w:t>
        <w:br/>
        <w:t>│  │  ┌──────────┐          ┌──────────────────────────┐  │        │</w:t>
        <w:br/>
        <w:t>│  │  │  Client  │──:3000──&gt;│  FastAPI Server           │  │        │</w:t>
        <w:br/>
        <w:t>│  │  │ Browser  │          │  (0.0.0.0:3000)           │  │        │</w:t>
        <w:br/>
        <w:t>│  │  └──────────┘          │                            │  │        │</w:t>
        <w:br/>
        <w:t>│  │                        │  Endpoints:                 │  │        │</w:t>
        <w:br/>
        <w:t>│  │                        │  /login          (공개)     │  │        │</w:t>
        <w:br/>
        <w:t>│  │                        │  /api/auth/*     (공개)     │  │        │</w:t>
        <w:br/>
        <w:t>│  │                        │  /health         (공개)     │  │        │</w:t>
        <w:br/>
        <w:t>│  │                        │  /v1/*           (인증필요) │  │        │</w:t>
        <w:br/>
        <w:t>│  │                        │  /api/admin/*    (관리자)   │  │        │</w:t>
        <w:br/>
        <w:t>│  │                        │  /api/conversations/* (인증)│  │        │</w:t>
        <w:br/>
        <w:t>│  │                        │  /auth/google/*  (공개)     │  │        │</w:t>
        <w:br/>
        <w:t>│  │                        │  /safety/status  (공개)     │  │        │</w:t>
        <w:br/>
        <w:t>│  │                        │  /docs           (공개)     │  │        │</w:t>
        <w:br/>
        <w:t>│  │                        └───────┬──────────────────┘  │        │</w:t>
        <w:br/>
        <w:t>│  └────────────────────────────────┼─────────────────────┘        │</w:t>
        <w:br/>
        <w:t>│                                   │                               │</w:t>
        <w:br/>
        <w:t>│  ┌────────────────────────────────┼──────────────────────────┐   │</w:t>
        <w:br/>
        <w:t>│  │              External Services │ (HTTPS Outbound)          │   │</w:t>
        <w:br/>
        <w:t>│  │                                │                            │   │</w:t>
        <w:br/>
        <w:t>│  │  ┌────────────────────────┐   │   ┌────────────────────┐  │   │</w:t>
        <w:br/>
        <w:t>│  │  │  Google Cloud Platform │&lt;──┼──&gt;│  Google APIs       │  │   │</w:t>
        <w:br/>
        <w:t>│  │  │  - BigQuery            │   │   │  - Gmail API       │  │   │</w:t>
        <w:br/>
        <w:t>│  │  │  - Cloud Storage       │   │   │  - Drive API       │  │   │</w:t>
        <w:br/>
        <w:t>│  │  └────────────────────────┘   │   │  - Calendar API    │  │   │</w:t>
        <w:br/>
        <w:t>│  │                               │   │  - OAuth2          │  │   │</w:t>
        <w:br/>
        <w:t>│  │  ┌────────────────────────┐   │   └────────────────────┘  │   │</w:t>
        <w:br/>
        <w:t>│  │  │  Anthropic API        │&lt;──┤                            │   │</w:t>
        <w:br/>
        <w:t>│  │  │  (Claude)              │   │   ┌────────────────────┐  │   │</w:t>
        <w:br/>
        <w:t>│  │  └────────────────────────┘   │   │  Notion API        │  │   │</w:t>
        <w:br/>
        <w:t>│  │                               │   │  (Document search) │  │   │</w:t>
        <w:br/>
        <w:t>│  │  ┌────────────────────────┐   │   └────────────────────┘  │   │</w:t>
        <w:br/>
        <w:t>│  │  │  Google AI (Gemini)   │&lt;──┘                            │   │</w:t>
        <w:br/>
        <w:t>│  │  └────────────────────────┘                                │   │</w:t>
        <w:br/>
        <w:t>│  └────────────────────────────────────────────────────────────┘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6.3 외부 통신 상세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프로토콜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인증 방식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포트</w:t>
            </w:r>
          </w:p>
        </w:tc>
        <w:tc>
          <w:tcPr>
            <w:tcW w:type="dxa" w:w="181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용도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BigQuery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GCP Service Account JSON Key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SQL 실행, 스키마 조회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Gemini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LLM 추론, SQL 생성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Anthropic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API Key (Bearer)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Claude 추론, SQL 검증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Google OAuth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Client ID + Secret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사용자 인증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Gmail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OAuth2 Bearer Token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메일 검색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Drive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OAuth2 Bearer Token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파일 검색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Calendar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OAuth2 Bearer Token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일정 조회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Notion API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Integration Token (Bearer)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문서 검색</w:t>
            </w:r>
          </w:p>
        </w:tc>
      </w:tr>
      <w:tr>
        <w:tc>
          <w:tcPr>
            <w:tcW w:type="dxa" w:w="1814"/>
          </w:tcPr>
          <w:p>
            <w:pPr/>
            <w:r>
              <w:rPr>
                <w:sz w:val="18"/>
              </w:rPr>
              <w:t>Google Sheets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HTTPS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GCP Service Account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443</w:t>
            </w:r>
          </w:p>
        </w:tc>
        <w:tc>
          <w:tcPr>
            <w:tcW w:type="dxa" w:w="1814"/>
          </w:tcPr>
          <w:p>
            <w:pPr/>
            <w:r>
              <w:rPr>
                <w:sz w:val="18"/>
              </w:rPr>
              <w:t>CS Q&amp;A 데이터</w:t>
            </w:r>
          </w:p>
        </w:tc>
      </w:tr>
    </w:tbl>
    <w:p/>
    <w:p>
      <w:pPr>
        <w:spacing w:before="160" w:after="160"/>
      </w:pPr>
    </w:p>
    <w:p>
      <w:pPr>
        <w:pStyle w:val="Heading2"/>
      </w:pPr>
      <w:r>
        <w:t>7. 안전 장치 (Safety Systems)</w:t>
      </w:r>
    </w:p>
    <w:p>
      <w:pPr>
        <w:pStyle w:val="Heading3"/>
      </w:pPr>
      <w:r>
        <w:t>7.1 CircuitBreaker (서비스별 차단기)</w:t>
      </w:r>
    </w:p>
    <w:p>
      <w:r>
        <w:t>외부 서비스 장애 시 연쇄 실패를 방지합니다.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┌──────────────────────────────────────────────────────────┐</w:t>
        <w:br/>
        <w:t>│                Circuit Breaker State Machine               │</w:t>
        <w:br/>
        <w:t>│                                                            │</w:t>
        <w:br/>
        <w:t>│   ┌──────────┐   3회 연속 실패   ┌──────────┐             │</w:t>
        <w:br/>
        <w:t>│   │  CLOSED  │─────────────────&gt;│   OPEN   │             │</w:t>
        <w:br/>
        <w:t>│   │ (정상)   │                   │ (차단)   │             │</w:t>
        <w:br/>
        <w:t>│   └────▲─────┘                   └────┬─────┘             │</w:t>
        <w:br/>
        <w:t>│        │                              │                    │</w:t>
        <w:br/>
        <w:t>│   성공 │                    60초 대기 │                    │</w:t>
        <w:br/>
        <w:t>│        │                              │                    │</w:t>
        <w:br/>
        <w:t>│   ┌────┴─────┐                   ┌────▼─────┐             │</w:t>
        <w:br/>
        <w:t>│   │  시도    │&lt;──────────────────│HALF_OPEN │             │</w:t>
        <w:br/>
        <w:t>│   │  성공    │   1회 시도 허용    │ (테스트) │             │</w:t>
        <w:br/>
        <w:t>│   └──────────┘                   └──────────┘             │</w:t>
        <w:br/>
        <w:t>│                                       │                    │</w:t>
        <w:br/>
        <w:t>│                                  실패 │                    │</w:t>
        <w:br/>
        <w:t>│                                       │                    │</w:t>
        <w:br/>
        <w:t>│                                  ┌────▼─────┐             │</w:t>
        <w:br/>
        <w:t>│                                  │   OPEN   │             │</w:t>
        <w:br/>
        <w:t>│                                  │ (재차단) │             │</w:t>
        <w:br/>
        <w:t>│                                  └──────────┘             │</w:t>
        <w:br/>
        <w:t>│                                                            │</w:t>
        <w:br/>
        <w:t>│   설정값:                                                  │</w:t>
        <w:br/>
        <w:t>│   - failure_threshold: 3 (3회 실패 → 차단)                │</w:t>
        <w:br/>
        <w:t>│   - cooldown_seconds: 60 (60초 후 시도)                   │</w:t>
        <w:br/>
        <w:t>│                                                            │</w:t>
        <w:br/>
        <w:t>│   적용 서비스:                                             │</w:t>
        <w:br/>
        <w:t>│   - bigquery (SQL 실행)                                   │</w:t>
        <w:br/>
        <w:t>│   - notion (문서 검색)                                    │</w:t>
        <w:br/>
        <w:t>│   - gws (Google Workspace)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7.2 MaintenanceManager (자동 점검 감지)</w:t>
      </w:r>
    </w:p>
    <w:p>
      <w:r>
        <w:t>BigQuery 테이블 업데이트를 자동으로 감지하고 쿼리를 차단합니다.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┌──────────────────────────────────────────────────────────────┐</w:t>
        <w:br/>
        <w:t>│              Maintenance Auto-Detection Loop                   │</w:t>
        <w:br/>
        <w:t>│                                                                │</w:t>
        <w:br/>
        <w:t>│   서버 시작 (10초 대기 후)                                     │</w:t>
        <w:br/>
        <w:t>│        │                                                       │</w:t>
        <w:br/>
        <w:t>│        ▼                                                       │</w:t>
        <w:br/>
        <w:t>│   ┌────────────────────────────────────────┐                  │</w:t>
        <w:br/>
        <w:t>│   │  __TABLES__ 메타데이터 폴링 (매 60초)    │                  │</w:t>
        <w:br/>
        <w:t>│   │                                          │                  │</w:t>
        <w:br/>
        <w:t>│   │  SQL (무료 쿼리):                         │                  │</w:t>
        <w:br/>
        <w:t>│   │  SELECT row_count,                       │                  │</w:t>
        <w:br/>
        <w:t>│   │    TIMESTAMP_DIFF(...) as modified_ago   │                  │</w:t>
        <w:br/>
        <w:t>│   │  FROM __TABLES__                         │                  │</w:t>
        <w:br/>
        <w:t>│   │  WHERE table_id = 'SALES_ALL_Backup'     │                  │</w:t>
        <w:br/>
        <w:t>│   └─────────────┬────────────────────────────┘                  │</w:t>
        <w:br/>
        <w:t>│                 │                                               │</w:t>
        <w:br/>
        <w:t>│       ┌─────────▼──────────┐                                   │</w:t>
        <w:br/>
        <w:t>│       │   감지 조건 확인    │                                   │</w:t>
        <w:br/>
        <w:t>│       └──┬──────────┬──────┘                                   │</w:t>
        <w:br/>
        <w:t>│          │          │                                           │</w:t>
        <w:br/>
        <w:t>│    ┌─────▼─────┐  ┌─▼───────────────┐                         │</w:t>
        <w:br/>
        <w:t>│    │ 최근 수정  │  │ Row count 변동  │                         │</w:t>
        <w:br/>
        <w:t>│    │ &lt; 180초?   │  │ &gt; 5% 감소?      │                         │</w:t>
        <w:br/>
        <w:t>│    └──┬────┬───┘  └──┬──────┬───────┘                         │</w:t>
        <w:br/>
        <w:t>│    Yes│    │No    Yes│      │No                                │</w:t>
        <w:br/>
        <w:t>│       │    │         │      │                                  │</w:t>
        <w:br/>
        <w:t>│  ┌────▼────▼─────────▼──┐  │                                  │</w:t>
        <w:br/>
        <w:t>│  │  "updating" 상태     │  │                                  │</w:t>
        <w:br/>
        <w:t>│  │  → SQL 쿼리 차단     │  │                                  │</w:t>
        <w:br/>
        <w:t>│  │  → UI에 경고 표시     │  │                                  │</w:t>
        <w:br/>
        <w:t>│  └──────────────────────┘  │                                  │</w:t>
        <w:br/>
        <w:t>│                             │                                  │</w:t>
        <w:br/>
        <w:t>│                    ┌────────▼────────┐                         │</w:t>
        <w:br/>
        <w:t>│                    │  Row count      │                         │</w:t>
        <w:br/>
        <w:t>│                    │  &gt;= 98% 회복?   │                         │</w:t>
        <w:br/>
        <w:t>│                    └──┬─────────┬────┘                         │</w:t>
        <w:br/>
        <w:t>│                   Yes │         │ No                           │</w:t>
        <w:br/>
        <w:t>│                       │         │                              │</w:t>
        <w:br/>
        <w:t>│              ┌────────▼──┐  ┌───▼──────┐                      │</w:t>
        <w:br/>
        <w:t>│              │  정상 복귀 │  │ 계속     │                      │</w:t>
        <w:br/>
        <w:t>│              │  baseline │  │ 모니터링 │                      │</w:t>
        <w:br/>
        <w:t>│              │  업데이트  │  └──────────┘                      │</w:t>
        <w:br/>
        <w:t>│              └───────────┘                                     │</w:t>
        <w:br/>
        <w:t>│                                                                │</w:t>
        <w:br/>
        <w:t>│   _UPDATE_WINDOW_SECONDS = 180 (3분)                          │</w:t>
        <w:br/>
        <w:t>│   polling interval = 60초                 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7.3 LLM API 장애 복원력 (v2.0 추가)</w:t>
      </w:r>
    </w:p>
    <w:p>
      <w:r>
        <w:t>외부 LLM API 호출 시 일시적 장애(Rate Limit, 서버 오류, 네트워크)에 대한 자동 재시도 로직입니다.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┌──────────────────────────────────────────────────────────────┐</w:t>
        <w:br/>
        <w:t>│              LLM API Retry &amp; Timeout Architecture              │</w:t>
        <w:br/>
        <w:t>│                                                                │</w:t>
        <w:br/>
        <w:t>│   LLM API 호출                                                │</w:t>
        <w:br/>
        <w:t>│   (Gemini Flash / Claude Opus / Claude Sonnet)                 │</w:t>
        <w:br/>
        <w:t>│        │                                                       │</w:t>
        <w:br/>
        <w:t>│        ▼                                                       │</w:t>
        <w:br/>
        <w:t>│   ┌──────────────────────────────────────┐                    │</w:t>
        <w:br/>
        <w:t>│   │  _retry_call(func, *args, **kwargs)  │ ← app/core/llm.py │</w:t>
        <w:br/>
        <w:t>│   │                                      │                    │</w:t>
        <w:br/>
        <w:t>│   │  시도 1: 즉시 실행                    │                    │</w:t>
        <w:br/>
        <w:t>│   │     ├─ 성공 → 결과 반환               │                    │</w:t>
        <w:br/>
        <w:t>│   │     └─ 실패 → _is_retryable() 확인   │                    │</w:t>
        <w:br/>
        <w:t>│   │                                      │                    │</w:t>
        <w:br/>
        <w:t>│   │  ┌─── 재시도 가능 에러? ───┐         │                    │</w:t>
        <w:br/>
        <w:t>│   │  │ • 429 Rate Limit       │         │                    │</w:t>
        <w:br/>
        <w:t>│   │  │ • 500 Server Error     │         │                    │</w:t>
        <w:br/>
        <w:t>│   │  │ • 503 Unavailable      │         │                    │</w:t>
        <w:br/>
        <w:t>│   │  │ • ConnectionError      │         │                    │</w:t>
        <w:br/>
        <w:t>│   │  │ • TimeoutError         │         │                    │</w:t>
        <w:br/>
        <w:t>│   │  └────────────────────────┘         │                    │</w:t>
        <w:br/>
        <w:t>│   │     │ Yes              │ No          │                    │</w:t>
        <w:br/>
        <w:t>│   │     ▼                  ▼             │                    │</w:t>
        <w:br/>
        <w:t>│   │  시도 2 (1초 대기)   즉시 에러 발생   │                    │</w:t>
        <w:br/>
        <w:t>│   │     ├─ 성공 → 반환                   │                    │</w:t>
        <w:br/>
        <w:t>│   │     └─ 실패 →                        │                    │</w:t>
        <w:br/>
        <w:t>│   │  시도 3 (2초 대기)                   │                    │</w:t>
        <w:br/>
        <w:t>│   │     ├─ 성공 → 반환                   │                    │</w:t>
        <w:br/>
        <w:t>│   │     └─ 실패 → 최종 에러 발생         │                    │</w:t>
        <w:br/>
        <w:t>│   └──────────────────────────────────────┘                    │</w:t>
        <w:br/>
        <w:t>│                                                                │</w:t>
        <w:br/>
        <w:t>│   적용 범위 (총 10개 API 호출):                                │</w:t>
        <w:br/>
        <w:t>│   ┌─────────────────────────────────────────────────────┐     │</w:t>
        <w:br/>
        <w:t>│   │ GeminiClient (6개):                                  │     │</w:t>
        <w:br/>
        <w:t>│   │  • generate()                                        │     │</w:t>
        <w:br/>
        <w:t>│   │  • generate_with_images()                            │     │</w:t>
        <w:br/>
        <w:t>│   │  • generate_with_history()                           │     │</w:t>
        <w:br/>
        <w:t>│   │  • generate_json()                                   │     │</w:t>
        <w:br/>
        <w:t>│   │  • generate_with_search()                            │     │</w:t>
        <w:br/>
        <w:t>│   │  • generate_with_history_and_search()                │     │</w:t>
        <w:br/>
        <w:t>│   │                                                      │     │</w:t>
        <w:br/>
        <w:t>│   │ ClaudeClient (4개):                                  │     │</w:t>
        <w:br/>
        <w:t>│   │  • generate()                                        │     │</w:t>
        <w:br/>
        <w:t>│   │  • generate_with_images()                            │     │</w:t>
        <w:br/>
        <w:t>│   │  • generate_with_history()                           │     │</w:t>
        <w:br/>
        <w:t>│   │  • generate_json()                                   │     │</w:t>
        <w:br/>
        <w:t>│   └─────────────────────────────────────────────────────┘     │</w:t>
        <w:br/>
        <w:t>│                                                                │</w:t>
        <w:br/>
        <w:t>│   설정값:                                                      │</w:t>
        <w:br/>
        <w:t>│   - max_retries: 3                                             │</w:t>
        <w:br/>
        <w:t>│   - backoff_delays: [1s, 2s, 4s] (지수 백오프)                │</w:t>
        <w:br/>
        <w:t>│   - Claude HTTP timeout: 60초                                  │</w:t>
        <w:br/>
        <w:t>│   - 비재시도 에러: 400, 401, 403 (클라이언트 오류)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7.4 Safety Status API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GET /safety/status → 전체 시스템 상태 반환</w:t>
        <w:br/>
        <w:br/>
        <w:t>응답 예시:</w:t>
        <w:br/>
        <w:t>{</w:t>
        <w:br/>
        <w:t xml:space="preserve">  "maintenance": {</w:t>
        <w:br/>
        <w:t xml:space="preserve">    "active": false,</w:t>
        <w:br/>
        <w:t xml:space="preserve">    "reason": "",</w:t>
        <w:br/>
        <w:t xml:space="preserve">    "manual": false</w:t>
        <w:br/>
        <w:t xml:space="preserve">  },</w:t>
        <w:br/>
        <w:t xml:space="preserve">  "services": {</w:t>
        <w:br/>
        <w:t xml:space="preserve">    "BigQuery 매출": { "status": "ok", "detail": "SALES_ALL_Backup" },</w:t>
        <w:br/>
        <w:t xml:space="preserve">    "BigQuery 제품": { "status": "ok", "detail": "Product" },</w:t>
        <w:br/>
        <w:t xml:space="preserve">    "Notion 문서": { "status": "ok", "detail": "10 pages" },</w:t>
        <w:br/>
        <w:t xml:space="preserve">    "CS Q&amp;A": { "status": "ok", "detail": "739 entries" },</w:t>
        <w:br/>
        <w:t xml:space="preserve">    "Google Workspace": { "status": "ok", "detail": "OAuth ready" },</w:t>
        <w:br/>
        <w:t xml:space="preserve">    "Gemini API": { "status": "ok", "detail": "Flash" },</w:t>
        <w:br/>
        <w:t xml:space="preserve">    "Claude API": { "status": "ok", "detail": "Sonnet" },</w:t>
        <w:br/>
        <w:t xml:space="preserve">    "GWS Token": { "status": "ok", "detail": "3 users" }</w:t>
        <w:br/>
        <w:t xml:space="preserve">  },</w:t>
        <w:br/>
        <w:t xml:space="preserve">  "circuits": {</w:t>
        <w:br/>
        <w:t xml:space="preserve">    "bigquery": { "state": "closed", "failure_count": 0 },</w:t>
        <w:br/>
        <w:t xml:space="preserve">    "notion": { "state": "closed", "failure_count": 0 }</w:t>
        <w:br/>
        <w:t xml:space="preserve">  }</w:t>
        <w:br/>
        <w:t>}</w:t>
      </w:r>
    </w:p>
    <w:p>
      <w:pPr>
        <w:spacing w:before="160" w:after="160"/>
      </w:pPr>
    </w:p>
    <w:p>
      <w:pPr>
        <w:pStyle w:val="Heading2"/>
      </w:pPr>
      <w:r>
        <w:t>8. Request Logging &amp; Monitoring</w:t>
      </w:r>
    </w:p>
    <w:p>
      <w:pPr>
        <w:pStyle w:val="Heading3"/>
      </w:pPr>
      <w:r>
        <w:t>8.1 요청 로깅</w:t>
      </w:r>
    </w:p>
    <w:p>
      <w:r>
        <w:t>모든 HTTP 요청은 구조화된 JSON 로그로 기록됩니다.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┌────────────────────────────────────────────────────┐</w:t>
        <w:br/>
        <w:t>│              Request Logging Pipeline                │</w:t>
        <w:br/>
        <w:t>│                                                      │</w:t>
        <w:br/>
        <w:t>│  모든 요청:                                          │</w:t>
        <w:br/>
        <w:t>│  ┌──────────────────────────────────────┐           │</w:t>
        <w:br/>
        <w:t>│  │  RequestLoggingMiddleware            │           │</w:t>
        <w:br/>
        <w:t>│  │                                      │           │</w:t>
        <w:br/>
        <w:t>│  │  1. Request ID 생성 (UUID[:8])       │           │</w:t>
        <w:br/>
        <w:t>│  │  2. JWT에서 user_email 추출          │           │</w:t>
        <w:br/>
        <w:t>│  │  3. 요청 시작 로그:                   │           │</w:t>
        <w:br/>
        <w:t>│  │     {                                │           │</w:t>
        <w:br/>
        <w:t>│  │       "event": "request_started",    │           │</w:t>
        <w:br/>
        <w:t>│  │       "request_id": "a1b2c3d4",     │           │</w:t>
        <w:br/>
        <w:t>│  │       "method": "POST",             │           │</w:t>
        <w:br/>
        <w:t>│  │       "path": "/v1/chat/completions",│           │</w:t>
        <w:br/>
        <w:t>│  │       "client": "192.168.1.100",    │           │</w:t>
        <w:br/>
        <w:t>│  │       "user_email": "user@ex.com"   │           │</w:t>
        <w:br/>
        <w:t>│  │     }                                │           │</w:t>
        <w:br/>
        <w:t>│  │                                      │           │</w:t>
        <w:br/>
        <w:t>│  │  4. 응답 완료 로그:                   │           │</w:t>
        <w:br/>
        <w:t>│  │     {                                │           │</w:t>
        <w:br/>
        <w:t>│  │       "event": "request_completed",  │           │</w:t>
        <w:br/>
        <w:t>│  │       "request_id": "a1b2c3d4",     │           │</w:t>
        <w:br/>
        <w:t>│  │       "status_code": 200,           │           │</w:t>
        <w:br/>
        <w:t>│  │       "latency_ms": 1523            │           │</w:t>
        <w:br/>
        <w:t>│  │     }                                │           │</w:t>
        <w:br/>
        <w:t>│  └──────────────────────────────────────┘           │</w:t>
        <w:br/>
        <w:t>│                                                      │</w:t>
        <w:br/>
        <w:t>│  제외 경로 (노이즈 방지):                            │</w:t>
        <w:br/>
        <w:t>│  - /health                                           │</w:t>
        <w:br/>
        <w:t>│  - /admin/maintenance/status                         │</w:t>
        <w:br/>
        <w:t>│  - /safety/status                                    │</w:t>
        <w:br/>
        <w:t>│                                                      │</w:t>
        <w:br/>
        <w:t>│  응답 헤더 추가:                                     │</w:t>
        <w:br/>
        <w:t>│  - X-Request-ID: a1b2c3d4                            │</w:t>
        <w:br/>
        <w:t>│  - X-Latency-Ms: 1523                               │</w:t>
        <w:br/>
        <w:t>└────────────────────────────────────────────────────┘</w:t>
      </w:r>
    </w:p>
    <w:p>
      <w:pPr>
        <w:spacing w:before="160" w:after="160"/>
      </w:pPr>
    </w:p>
    <w:p>
      <w:pPr>
        <w:pStyle w:val="Heading2"/>
      </w:pPr>
      <w:r>
        <w:t>9. 데이터베이스 보안 (Database)</w:t>
      </w:r>
    </w:p>
    <w:p>
      <w:pPr>
        <w:pStyle w:val="Heading3"/>
      </w:pPr>
      <w:r>
        <w:t>9.1 SQLite (로컬 인증 DB)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┌────────────────────────────────────────────────────────────────┐</w:t>
        <w:br/>
        <w:t>│                   SQLite Database Schema                         │</w:t>
        <w:br/>
        <w:t>│                                                                  │</w:t>
        <w:br/>
        <w:t>│  경로: C:/Users/DB_PC/.open-webui/data/skin1004_chat.db         │</w:t>
        <w:br/>
        <w:t>│                                                                  │</w:t>
        <w:br/>
        <w:t>│  ┌──────────────────────────────────────────────────────┐       │</w:t>
        <w:br/>
        <w:t>│  │  users                                                │       │</w:t>
        <w:br/>
        <w:t>│  │  ┌────────────────┬──────────┬───────────────────┐   │       │</w:t>
        <w:br/>
        <w:t>│  │  │ Column         │ Type     │ 보안 특성          │   │       │</w:t>
        <w:br/>
        <w:t>│  │  ├────────────────┼──────────┼───────────────────┤   │       │</w:t>
        <w:br/>
        <w:t>│  │  │ id             │ CHAR(32) │ UUID, PK          │   │       │</w:t>
        <w:br/>
        <w:t>│  │  │ email          │ VARCHAR  │ UNIQUE, NOT NULL   │   │       │</w:t>
        <w:br/>
        <w:t>│  │  │ name           │ VARCHAR  │ NOT NULL           │   │       │</w:t>
        <w:br/>
        <w:t>│  │  │ password       │ VARCHAR  │ bcrypt hash only   │   │       │</w:t>
        <w:br/>
        <w:t>│  │  │ role           │ VARCHAR  │ "admin" or "user"  │   │       │</w:t>
        <w:br/>
        <w:t>│  │  │ allowed_models │ TEXT     │ CSV model list     │   │       │</w:t>
        <w:br/>
        <w:t>│  │  │ created_at     │ DATETIME │ UTC                │   │       │</w:t>
        <w:br/>
        <w:t>│  │  └────────────────┴──────────┴───────────────────┘   │       │</w:t>
        <w:br/>
        <w:t>│  └──────────────────────────────────────────────────────┘       │</w:t>
        <w:br/>
        <w:t>│                          │ 1:N                                   │</w:t>
        <w:br/>
        <w:t>│  ┌──────────────────────▼───────────────────────────────┐       │</w:t>
        <w:br/>
        <w:t>│  │  conversations                                        │       │</w:t>
        <w:br/>
        <w:t>│  │  ┌────────────────┬──────────┬───────────────────┐   │       │</w:t>
        <w:br/>
        <w:t>│  │  │ id             │ CHAR(32) │ UUID, PK          │   │       │</w:t>
        <w:br/>
        <w:t>│  │  │ user_id        │ CHAR(32) │ FK → users.id     │   │       │</w:t>
        <w:br/>
        <w:t>│  │  │ title          │ VARCHAR  │ 대화 제목          │   │       │</w:t>
        <w:br/>
        <w:t>│  │  │ model          │ VARCHAR  │ 사용 모델          │   │       │</w:t>
        <w:br/>
        <w:t>│  │  │ created_at     │ DATETIME │ UTC                │   │       │</w:t>
        <w:br/>
        <w:t>│  │  │ updated_at     │ DATETIME │ UTC                │   │       │</w:t>
        <w:br/>
        <w:t>│  │  └────────────────┴──────────┴───────────────────┘   │       │</w:t>
        <w:br/>
        <w:t>│  └──────────────────────────────────────────────────────┘       │</w:t>
        <w:br/>
        <w:t>│                          │ 1:N                                   │</w:t>
        <w:br/>
        <w:t>│  ┌──────────────────────▼───────────────────────────────┐       │</w:t>
        <w:br/>
        <w:t>│  │  messages                                             │       │</w:t>
        <w:br/>
        <w:t>│  │  ┌────────────────┬──────────┬───────────────────┐   │       │</w:t>
        <w:br/>
        <w:t>│  │  │ id             │ CHAR(32) │ UUID, PK          │   │       │</w:t>
        <w:br/>
        <w:t>│  │  │ conversation_id│ CHAR(32) │ FK → conversations│   │       │</w:t>
        <w:br/>
        <w:t>│  │  │ role           │ VARCHAR  │ "user"/"assistant" │   │       │</w:t>
        <w:br/>
        <w:t>│  │  │ content        │ TEXT     │ 텍스트만 (no img) │   │       │</w:t>
        <w:br/>
        <w:t>│  │  │ created_at     │ DATETIME │ UTC                │   │       │</w:t>
        <w:br/>
        <w:t>│  │  └────────────────┴──────────┴───────────────────┘   │       │</w:t>
        <w:br/>
        <w:t>│  └──────────────────────────────────────────────────────┘       │</w:t>
        <w:br/>
        <w:t>│                                                                  │</w:t>
        <w:br/>
        <w:t>│  CASCADE 정책:                                                   │</w:t>
        <w:br/>
        <w:t>│  - User 삭제 → Conversations 자동 삭제 → Messages 자동 삭제     │</w:t>
        <w:br/>
        <w:t>│                                                                  │</w:t>
        <w:br/>
        <w:t>│  접근 제어:                                                      │</w:t>
        <w:br/>
        <w:t>│  - 사용자는 자신의 conversation만 조회 가능                      │</w:t>
        <w:br/>
        <w:t>│  - Admin도 다른 사용자 대화 내용 조회 불가                       │</w:t>
        <w:br/>
        <w:t>│  - Admin은 사용자 목록 + 모델 권한만 관리                        │</w:t>
        <w:br/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9.2 BigQuery (GCP)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설정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인증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Service Account JSON Key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프로젝트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skin1004-319714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접근 모드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READ-ONLY (SELECT만 허용)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Timeout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30초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Max Rows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10,000행</w:t>
            </w:r>
          </w:p>
        </w:tc>
      </w:tr>
      <w:tr>
        <w:tc>
          <w:tcPr>
            <w:tcW w:type="dxa" w:w="4536"/>
          </w:tcPr>
          <w:p>
            <w:pPr/>
            <w:r>
              <w:rPr>
                <w:sz w:val="18"/>
              </w:rPr>
              <w:t>IAM 역할</w:t>
            </w:r>
          </w:p>
        </w:tc>
        <w:tc>
          <w:tcPr>
            <w:tcW w:type="dxa" w:w="4536"/>
          </w:tcPr>
          <w:p>
            <w:pPr/>
            <w:r>
              <w:rPr>
                <w:sz w:val="18"/>
              </w:rPr>
              <w:t>BigQuery Data Viewer + Job User</w:t>
            </w:r>
          </w:p>
        </w:tc>
      </w:tr>
    </w:tbl>
    <w:p/>
    <w:p>
      <w:pPr>
        <w:spacing w:before="160" w:after="160"/>
      </w:pPr>
    </w:p>
    <w:p>
      <w:pPr>
        <w:pStyle w:val="Heading2"/>
      </w:pPr>
      <w:r>
        <w:t>10. 보안 위험 평가 및 프로덕션 권장사항</w:t>
      </w:r>
    </w:p>
    <w:p>
      <w:pPr>
        <w:pStyle w:val="Heading3"/>
      </w:pPr>
      <w:r>
        <w:t>10.1 현재 위험 항목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┌──────────────────────────────────────────────────────────────────┐</w:t>
        <w:br/>
        <w:t>│                    Security Risk Assessment                       │</w:t>
        <w:br/>
        <w:t>│                                                                    │</w:t>
        <w:br/>
        <w:t>│  ⬛⬛⬛ HIGH                                                      │</w:t>
        <w:br/>
        <w:t>│  ┌──────────────────────────────────────────────────────┐        │</w:t>
        <w:br/>
        <w:t>│  │ 1. ✅ CORS allow_origins 제한 (v2.0 해결)            │        │</w:t>
        <w:br/>
        <w:t>│  │    → 설정 기반 도메인 제한 적용 완료                  │        │</w:t>
        <w:br/>
        <w:t>│  │    → .env CORS_ORIGINS로 프로덕션 도메인 설정 가능    │        │</w:t>
        <w:br/>
        <w:t>│  │                                                       │        │</w:t>
        <w:br/>
        <w:t>│  │ 2. JWT Secret Key 기본값 노출                         │        │</w:t>
        <w:br/>
        <w:t>│  │    → config.py: "skin1004-ai-secret-change-me"        │        │</w:t>
        <w:br/>
        <w:t>│  │    → .env에서 강력한 키로 변경 필수                    │        │</w:t>
        <w:br/>
        <w:t>│  │                                                       │        │</w:t>
        <w:br/>
        <w:t>│  │ 3. GWS 토큰 파일 평문 저장                            │        │</w:t>
        <w:br/>
        <w:t>│  │    → client_secret 포함, 암호화 없음                  │        │</w:t>
        <w:br/>
        <w:t>│  │    → Fernet 암호화 또는 Secret Manager 사용           │        │</w:t>
        <w:br/>
        <w:t>│  │                                                       │        │</w:t>
        <w:br/>
        <w:t>│  │ 4. ✅ Cookie secure 플래그 설정 기반 적용 (v2.0 해결) │        │</w:t>
        <w:br/>
        <w:t>│  │    → .env COOKIE_SECURE=true로 프로덕션 전환 가능     │        │</w:t>
        <w:br/>
        <w:t>│  └──────────────────────────────────────────────────────┘        │</w:t>
        <w:br/>
        <w:t>│                                                                    │</w:t>
        <w:br/>
        <w:t>│  ⬛⬛ MEDIUM                                                       │</w:t>
        <w:br/>
        <w:t>│  ┌──────────────────────────────────────────────────────┐        │</w:t>
        <w:br/>
        <w:t>│  │ 5. /docs (Swagger UI) 공개 접근                       │        │</w:t>
        <w:br/>
        <w:t>│  │    → 프로덕션: docs_url=None으로 비활성화             │        │</w:t>
        <w:br/>
        <w:t>│  │                                                       │        │</w:t>
        <w:br/>
        <w:t>│  │ 6. /safety/status 인증 없이 접근 가능                 │        │</w:t>
        <w:br/>
        <w:t>│  │    → 시스템 상태 정보 노출                            │        │</w:t>
        <w:br/>
        <w:t>│  │    → 내부 네트워크에서만 접근하도록 제한              │        │</w:t>
        <w:br/>
        <w:t>│  │                                                       │        │</w:t>
        <w:br/>
        <w:t>│  │ 7. 비밀번호 최소 길이 4자                             │        │</w:t>
        <w:br/>
        <w:t>│  │    → 최소 8자 + 복잡도 규칙 권장                      │        │</w:t>
        <w:br/>
        <w:t>│  │                                                       │        │</w:t>
        <w:br/>
        <w:t>│  │ 8. Rate Limiting 미적용                               │        │</w:t>
        <w:br/>
        <w:t>│  │    → Brute Force 공격에 취약                          │        │</w:t>
        <w:br/>
        <w:t>│  │    → slowapi 또는 nginx rate limit 적용               │        │</w:t>
        <w:br/>
        <w:t>│  └──────────────────────────────────────────────────────┘        │</w:t>
        <w:br/>
        <w:t>│                                                                    │</w:t>
        <w:br/>
        <w:t>│  ⬛ LOW                                                            │</w:t>
        <w:br/>
        <w:t>│  ┌──────────────────────────────────────────────────────┐        │</w:t>
        <w:br/>
        <w:t>│  │ 9. SQLite 파일 기반 DB                                │        │</w:t>
        <w:br/>
        <w:t>│  │    → 동시 쓰기 제한, 대규모 사용 시 PostgreSQL 전환   │        │</w:t>
        <w:br/>
        <w:t>│  │                                                       │        │</w:t>
        <w:br/>
        <w:t>│  │ 10. OAuth state에 이메일 평문 사용                    │        │</w:t>
        <w:br/>
        <w:t>│  │     → 서명된 state 또는 서버 세션 사용 권장           │        │</w:t>
        <w:br/>
        <w:t>│  │                                                       │        │</w:t>
        <w:br/>
        <w:t>│  │ 11. Admin 하드코딩 이메일                             │        │</w:t>
        <w:br/>
        <w:t>│  │     → jeffrey@skin1004korea.com 자동 승격             │        │</w:t>
        <w:br/>
        <w:t>│  │     → 환경변수로 관리 권장                            │        │</w:t>
        <w:br/>
        <w:t>│  └──────────────────────────────────────────────────────┘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10.2 프로덕션 체크리스트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✅ CORS allow_origins를 설정 기반 도메인 제한 (v2.0 완료)</w:t>
        <w:br/>
        <w:t>□  JWT_SECRET_KEY를 32바이트 이상 랜덤 키로 변경</w:t>
        <w:br/>
        <w:t>✅ Cookie에 secure 플래그 설정 기반 적용 (v2.0 완료, .env에서 전환)</w:t>
        <w:br/>
        <w:t>□  Swagger UI 비활성화 (docs_url=None, redoc_url=None)</w:t>
        <w:br/>
        <w:t>□  GCP Service Account Key → Secret Manager 이전</w:t>
        <w:br/>
        <w:t>□  GWS 토큰 파일 암호화 (Fernet)</w:t>
        <w:br/>
        <w:t>□  비밀번호 정책 강화 (8자+, 특수문자, 대소문자)</w:t>
        <w:br/>
        <w:t>□  Rate Limiting 적용 (로그인 엔드포인트 필수)</w:t>
        <w:br/>
        <w:t>□  HTTPS/TLS 적용 (nginx reverse proxy 또는 Cloud Run)</w:t>
        <w:br/>
        <w:t>□  /safety/status 접근 제한 (내부 네트워크 only)</w:t>
        <w:br/>
        <w:t>□  로그에 민감 정보 마스킹 (이메일, 토큰)</w:t>
        <w:br/>
        <w:t>□  SQLite → PostgreSQL 마이그레이션 (사용자 증가 시)</w:t>
        <w:br/>
        <w:t>□  Admin 이메일 환경변수 관리</w:t>
        <w:br/>
        <w:t>□  CSP (Content-Security-Policy) 헤더 추가</w:t>
        <w:br/>
        <w:t>□  HSTS 헤더 추가</w:t>
        <w:br/>
        <w:t>✅ LLM API 재시도/타임아웃 적용 (v2.0 완료)</w:t>
        <w:br/>
        <w:t>✅ QueryVerifier SQL 파이프라인 통합 (v2.0 완료)</w:t>
        <w:br/>
        <w:t>✅ Gemini Search 모델 제거 → Claude 단일 운영 (v2.0 완료)</w:t>
      </w:r>
    </w:p>
    <w:p>
      <w:pPr>
        <w:spacing w:before="160" w:after="160"/>
      </w:pPr>
    </w:p>
    <w:p>
      <w:pPr>
        <w:pStyle w:val="Heading2"/>
      </w:pPr>
      <w:r>
        <w:t>11. 전체 보안 구조 요약도</w:t>
      </w:r>
    </w:p>
    <w:p>
      <w:pPr>
        <w:spacing w:before="120" w:after="120"/>
        <w:ind w:left="283"/>
      </w:pPr>
      <w:r>
        <w:rPr>
          <w:rFonts w:ascii="Consolas" w:hAnsi="Consolas"/>
          <w:color w:val="1A1A2E"/>
          <w:sz w:val="16"/>
          <w:shd w:fill="F0F0F0" w:val="clear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SKIN1004 AI - Full Security Map                        │</w:t>
        <w:br/>
        <w:t>│                                                                           │</w:t>
        <w:br/>
        <w:t>│   Client (Browser)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┌─────────────────────────────────────────────────────────────┐        │</w:t>
        <w:br/>
        <w:t>│   │  ① httpOnly Cookie (JWT) — XSS 방어                        │        │</w:t>
        <w:br/>
        <w:t>│   │  ② SameSite=Lax          — CSRF 기본 방어                  │        │</w:t>
        <w:br/>
        <w:t>│   │  ③ 이미지 base64 인라인   — 파일 업로드 없음               │        │</w:t>
        <w:br/>
        <w:t>│   └─────────────────────────────────────────┬───────────────────┘        │</w:t>
        <w:br/>
        <w:t>│                                              │                            │</w:t>
        <w:br/>
        <w:t>│   FastAPI Server (:3000)                     │                            │</w:t>
        <w:br/>
        <w:t>│   ┌──────────────────────────────────────────▼──────────────────┐        │</w:t>
        <w:br/>
        <w:t>│   │  ④ CORS Middleware        — 설정 기반 도메인 제한 (v2.0)   │        │</w:t>
        <w:br/>
        <w:t>│   │  ⑤ Request Logging       — JSON 구조화 로그 + Request ID   │        │</w:t>
        <w:br/>
        <w:t>│   │  ⑥ JWT Validation        — HS256, 7일 만료                 │        │</w:t>
        <w:br/>
        <w:t>│   │  ⑦ RBAC                  — admin / user 역할               │        │</w:t>
        <w:br/>
        <w:t>│   │  ⑧ Model Access Control  — 사용자별 모델 제한              │        │</w:t>
        <w:br/>
        <w:t>│   │  ⑨ SQL Validation        — SELECT ONLY + 화이트리스트      │        │</w:t>
        <w:br/>
        <w:t>│   │  ⑩ SQL Injection Defense — 패턴 매칭 + LLM 이중 검증      │        │</w:t>
        <w:br/>
        <w:t>│   │  ⑪ CircuitBreaker        — 3회 실패 → 60초 차단            │        │</w:t>
        <w:br/>
        <w:t>│   │  ⑫ MaintenanceManager    — 테이블 업데이트 자동 감지       │        │</w:t>
        <w:br/>
        <w:t>│   │  ⑬ Query Timeout         — BigQuery 30초 제한              │        │</w:t>
        <w:br/>
        <w:t>│   │  ⑭ Row Limit             — 최대 10,000행                   │        │</w:t>
        <w:br/>
        <w:t>│   └──────────────┬─────────────────────┬────────────────────────┘        │</w:t>
        <w:br/>
        <w:t>│                  │                     │                                  │</w:t>
        <w:br/>
        <w:t>│   ┌──────────────▼──────┐  ┌──────────▼──────────────────────┐          │</w:t>
        <w:br/>
        <w:t>│   │  SQLite (Local)      │  │  External APIs (HTTPS)          │          │</w:t>
        <w:br/>
        <w:t>│   │  ⑮ bcrypt password  │  │  ⑯ GCP Service Account Key     │          │</w:t>
        <w:br/>
        <w:t>│   │  ⑮ UUID primary key │  │  ⑰ API Key (환경변수)           │          │</w:t>
        <w:br/>
        <w:t>│   │  ⑮ CASCADE delete   │  │  ⑱ OAuth2 per-user token       │          │</w:t>
        <w:br/>
        <w:t>│   │  ⑮ 사용자별 데이터   │  │  ⑲ Notion Integration Token    │          │</w:t>
        <w:br/>
        <w:t>│   │     격리 (user_id)   │  │  ⑳ Token auto-refresh          │          │</w:t>
        <w:br/>
        <w:t>│   └─────────────────────┘  └──────────────────────────────────┘          │</w:t>
        <w:br/>
        <w:t>│                                                                           │</w:t>
        <w:br/>
        <w:t>│   Config &amp; Secrets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┌─────────────────────────────────────────────────────────────┐        │</w:t>
        <w:br/>
        <w:t>│   │  ㉑ pydantic-settings    — .env 파일에서 로드              │        │</w:t>
        <w:br/>
        <w:t>│   │  ㉒ @lru_cache singleton — 설정 객체 캐싱                  │        │</w:t>
        <w:br/>
        <w:t>│   │  ㉓ 코드 하드코딩 금지    — 모든 키는 환경변수             │        │</w:t>
        <w:br/>
        <w:t>│   └─────────────────────────────────────────────────────────────┘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160" w:after="160"/>
      </w:pPr>
    </w:p>
    <w:p>
      <w:pPr>
        <w:pStyle w:val="Heading2"/>
      </w:pPr>
      <w:r>
        <w:t>12. 파일 참조 (Quick Reference)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보안 영역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파일 경로</w:t>
            </w:r>
          </w:p>
        </w:tc>
        <w:tc>
          <w:tcPr>
            <w:tcW w:type="dxa" w:w="3024"/>
            <w:shd w:fill="1A1A2E" w:val="clear"/>
          </w:tcPr>
          <w:p>
            <w:pPr/>
            <w:r>
              <w:rPr>
                <w:b/>
                <w:color w:val="FFFFFF"/>
                <w:sz w:val="18"/>
              </w:rPr>
              <w:t>핵심 함수/클래스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JWT 인증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app/api/auth_api.py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signup(), signin(), _create_token()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JWT 검증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app/api/auth_middleware.py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get_current_user()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OAuth2 Flow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app/api/auth_routes.py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google_login(), google_callback()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OAuth2 Manager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app/core/google_auth.py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GoogleAuthManager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Admin 권한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app/api/admin_api.py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_require_admin(), update_user_models()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SQL 안전장치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app/core/security.py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validate_sql(), sanitize_sql()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SQL 이중검증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app/agents/query_verifier.py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QueryVerifierAgent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CircuitBreaker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app/core/safety.py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CircuitBreaker, get_circuit()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Maintenance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app/core/safety.py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MaintenanceManager, maintenance_auto_detect_loop()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요청 로깅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RequestLoggingMiddleware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CORS 설정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app/api/middleware.py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setup_middleware()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환경변수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app/config.py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Settings, get_settings()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DB 스키마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app/db/models.py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User, Conversation, Message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DB 초기화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app/db/database.py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init_db(), _migrate()</w:t>
            </w:r>
          </w:p>
        </w:tc>
      </w:tr>
      <w:tr>
        <w:tc>
          <w:tcPr>
            <w:tcW w:type="dxa" w:w="3024"/>
          </w:tcPr>
          <w:p>
            <w:pPr/>
            <w:r>
              <w:rPr>
                <w:sz w:val="18"/>
              </w:rPr>
              <w:t>서버 시작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app/main.py</w:t>
            </w:r>
          </w:p>
        </w:tc>
        <w:tc>
          <w:tcPr>
            <w:tcW w:type="dxa" w:w="3024"/>
          </w:tcPr>
          <w:p>
            <w:pPr/>
            <w:r>
              <w:rPr>
                <w:sz w:val="18"/>
              </w:rPr>
              <w:t>create_app(), _ensure_admin()</w:t>
            </w:r>
          </w:p>
        </w:tc>
      </w:tr>
    </w:tbl>
    <w:p/>
    <w:p>
      <w:pPr>
        <w:spacing w:before="160" w:after="160"/>
      </w:pPr>
    </w:p>
    <w:p>
      <w:pPr>
        <w:spacing w:before="80" w:after="80"/>
        <w:ind w:left="567"/>
      </w:pPr>
      <w:r>
        <w:rPr>
          <w:i/>
          <w:color w:val="555555"/>
          <w:sz w:val="18"/>
        </w:rPr>
        <w:t>문서 끝 | SKIN1004 Enterprise AI Security Architecture v2.0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